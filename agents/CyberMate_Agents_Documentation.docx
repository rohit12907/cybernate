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E8194B"/>
          <w:sz w:val="72"/>
        </w:rPr>
        <w:t>CyberMate AI Agent Pipeline</w:t>
      </w:r>
    </w:p>
    <w:p>
      <w:pPr>
        <w:jc w:val="center"/>
      </w:pPr>
      <w:r>
        <w:rPr>
          <w:color w:val="6B7280"/>
          <w:sz w:val="28"/>
        </w:rPr>
        <w:t>Person 2 — Complete Agent Development Documentation</w:t>
      </w:r>
    </w:p>
    <w:p>
      <w:pPr>
        <w:spacing w:before="600"/>
        <w:jc w:val="center"/>
      </w:pPr>
      <w:r>
        <w:rPr>
          <w:color w:val="9CA3AF"/>
          <w:sz w:val="22"/>
        </w:rPr>
        <w:t>4 AI Agents | Groq + AbuseIPDB + NVD + OTX | FastAPI Server | 18 Tests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CyberMate is a multi-agent AI threat detection pipeline. This repository contains all 4 AI agents (Person 2 responsibility) that analyze server logs, cross-check threats against global databases, and produce plain-English alerts for small business owners.</w:t>
      </w:r>
    </w:p>
    <w:p>
      <w:pPr>
        <w:pStyle w:val="Heading2"/>
      </w:pPr>
      <w:r>
        <w:t>Person 2 Role</w:t>
      </w:r>
    </w:p>
    <w:p>
      <w:r>
        <w:t>Role: AI Agent Developer</w:t>
      </w:r>
    </w:p>
    <w:p>
      <w:r>
        <w:t>Tech: Python, Groq API, AbuseIPDB, NVD, AlienVault OTX</w:t>
      </w:r>
    </w:p>
    <w:p>
      <w:r>
        <w:t>Responsibility: Build 4 AI agents, pipeline orchestrator, Groq prompt engineering, threat intelligence integration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15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115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pipeline.py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server + orchestrator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agent1_watcher.py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 anomaly detection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~80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agent2_threat_intel.py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Threat DB clients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~90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agent3_risk_analyzer.py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Groq AI integration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agent4_action.py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formatting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~60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Environment config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models.py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Pydantic data models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~70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prompts/risk_analysis.txt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Groq system prompt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prompts/action_format.txt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Formatting prompt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tests/*.py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 unit tests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~150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18/18 pass</w:t>
            </w:r>
          </w:p>
        </w:tc>
      </w:tr>
    </w:tbl>
    <w:p>
      <w:r>
        <w:br w:type="page"/>
      </w:r>
    </w:p>
    <w:p>
      <w:pPr>
        <w:pStyle w:val="Heading1"/>
      </w:pPr>
      <w:r>
        <w:t>2. Agent Pipeline Architecture</w:t>
      </w:r>
    </w:p>
    <w:p>
      <w:r>
        <w:t>The four agents run in sequence. Each agent receives the output of the previous agent and adds its own analysis.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br/>
        <w:t xml:space="preserve">  Log Data ──► Agent 1 (Watcher) ──► Agent 2 (Threat Intel) ──► Agent 3 (Risk Analyzer) ──► Agent 4 (Action) ──► Alert</w:t>
        <w:br/>
        <w:t xml:space="preserve">                              │                    │                        │                       │</w:t>
        <w:br/>
        <w:t xml:space="preserve">                              ▼                    ▼                        ▼                       ▼</w:t>
        <w:br/>
        <w:t xml:space="preserve">                      Detects anomalies    Queries AbuseIPDB        Groq AI generates      Formats for</w:t>
        <w:br/>
        <w:t xml:space="preserve">                      in log text          + NVD + OTX              plain English summary   Telegram + Email</w:t>
        <w:br/>
      </w:r>
    </w:p>
    <w:p/>
    <w:p>
      <w:pPr>
        <w:pStyle w:val="Heading2"/>
      </w:pPr>
      <w:r>
        <w:t>2.1 Agent 1 — Log Watcher (agent1_watcher.py)</w:t>
      </w:r>
    </w:p>
    <w:p>
      <w:r>
        <w:t>Purpose: Scan raw log lines and flag suspicious activity.</w:t>
      </w:r>
    </w:p>
    <w:p>
      <w:r>
        <w:t>Detection patterns: brute_force, port_scan, data_exfil, suspicious_command, unauthorized_access</w:t>
      </w:r>
    </w:p>
    <w:p>
      <w:r>
        <w:t>Key logic: Uses regex patterns to match log lines. Each match increases confidence score (capped at 0.95). Extracts public IPs from log text, ignoring private ranges.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Threat Type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Failed password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brute_force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password for root from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 scan detected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port_scan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TCP: port scan detected from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rsync to * from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data_exfil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rsync to logs/ from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rm -rf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suspicious_command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rm -rf /var/log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FAILED su for user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unauthorized_access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su for user root</w:t>
            </w:r>
          </w:p>
        </w:tc>
      </w:tr>
    </w:tbl>
    <w:p/>
    <w:p>
      <w:pPr>
        <w:pStyle w:val="Heading2"/>
      </w:pPr>
      <w:r>
        <w:t>2.2 Agent 2 — Threat Intel (agent2_threat_intel.py)</w:t>
      </w:r>
    </w:p>
    <w:p>
      <w:r>
        <w:t>Purpose: Cross-check source IPs against 3 free threat intelligence databases.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Provides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Free Limit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Mock Available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AbuseIPDB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IP reputation score (0-100), country, ISP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1,000/day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Yes (returns 94, Romania, Contabo)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NVD (NIST)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CVE details for known vulnerabilities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 limited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Yes (returns CVE-2024-6387)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AlienVault OTX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Threat pulses and indicators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Yes (returns 2 mock pulses)</w:t>
            </w:r>
          </w:p>
        </w:tc>
      </w:tr>
    </w:tbl>
    <w:p/>
    <w:p>
      <w:pPr>
        <w:pStyle w:val="Heading2"/>
      </w:pPr>
      <w:r>
        <w:t>2.3 Agent 3 — Risk Analyzer (agent3_risk_analyzer.py)</w:t>
      </w:r>
    </w:p>
    <w:p>
      <w:r>
        <w:t>Purpose: The core AI agent. Takes all data from Agent 1 and Agent 2, sends to Groq AI (Llama 3.1), and gets back a structured JSON response with:</w:t>
      </w:r>
    </w:p>
    <w:p>
      <w:pPr>
        <w:pStyle w:val="ListBullet"/>
      </w:pPr>
      <w:r>
        <w:t>- threat_type: One word classification</w:t>
      </w:r>
    </w:p>
    <w:p>
      <w:pPr>
        <w:pStyle w:val="ListBullet"/>
      </w:pPr>
      <w:r>
        <w:t>- severity: critical / high / medium / low / info</w:t>
      </w:r>
    </w:p>
    <w:p>
      <w:pPr>
        <w:pStyle w:val="ListBullet"/>
      </w:pPr>
      <w:r>
        <w:t>- confidence: 0.0 to 1.0 score</w:t>
      </w:r>
    </w:p>
    <w:p>
      <w:pPr>
        <w:pStyle w:val="ListBullet"/>
      </w:pPr>
      <w:r>
        <w:t>- summary: 2-4 sentences in plain English (no AI jargon)</w:t>
      </w:r>
    </w:p>
    <w:p>
      <w:pPr>
        <w:pStyle w:val="ListBullet"/>
      </w:pPr>
      <w:r>
        <w:t>- action_steps: 2-4 specific steps the owner should take</w:t>
      </w:r>
    </w:p>
    <w:p/>
    <w:p>
      <w:r>
        <w:t>Groq System Prompt: Uses prompts/risk_analysis.txt which enforces:</w:t>
      </w:r>
    </w:p>
    <w:p>
      <w:pPr>
        <w:pStyle w:val="ListBullet"/>
      </w:pPr>
      <w:r>
        <w:t>- Simple words only — no "leverage", "robust", "utilize"</w:t>
      </w:r>
    </w:p>
    <w:p>
      <w:pPr>
        <w:pStyle w:val="ListBullet"/>
      </w:pPr>
      <w:r>
        <w:t>- No AI pattern phrases like "It is worth noting"</w:t>
      </w:r>
    </w:p>
    <w:p>
      <w:pPr>
        <w:pStyle w:val="ListBullet"/>
      </w:pPr>
      <w:r>
        <w:t>- Knowledgeable friend tone, not corporate marketing</w:t>
      </w:r>
    </w:p>
    <w:p>
      <w:pPr>
        <w:pStyle w:val="ListBullet"/>
      </w:pPr>
      <w:r>
        <w:t>- JSON response format enforced via Groq response_format parameter</w:t>
      </w:r>
    </w:p>
    <w:p/>
    <w:p>
      <w:r>
        <w:t>Mock mode: When GROQ_API_KEY is not set, uses built-in mock responses with realistic summaries. All 18 tests pass in mock mode.</w:t>
      </w:r>
    </w:p>
    <w:p/>
    <w:p>
      <w:pPr>
        <w:pStyle w:val="Heading2"/>
      </w:pPr>
      <w:r>
        <w:t>2.4 Agent 4 — Action Agent (agent4_action.py)</w:t>
      </w:r>
    </w:p>
    <w:p>
      <w:r>
        <w:t>Purpose: Takes the analysis result and formats it for two delivery channels.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54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Emoji + text message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Severity emoji, plain text, numbered steps, under 4000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Plain text with subject line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Subject has severity tag, clear body, action list</w:t>
            </w:r>
          </w:p>
        </w:tc>
      </w:tr>
    </w:tbl>
    <w:p>
      <w:r>
        <w:br w:type="page"/>
      </w:r>
    </w:p>
    <w:p>
      <w:pPr>
        <w:pStyle w:val="Heading1"/>
      </w:pPr>
      <w:r>
        <w:t>3. API Contract (How Person 1 Connects)</w:t>
      </w:r>
    </w:p>
    <w:p>
      <w:r>
        <w:t>Person 1 calls this endpoint after receiving a log from the watcher daemon.</w:t>
      </w:r>
    </w:p>
    <w:p>
      <w:pPr>
        <w:pStyle w:val="Heading2"/>
      </w:pPr>
      <w:r>
        <w:t>POST /api/analyze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Request:</w:t>
        <w:br/>
        <w:t>{</w:t>
        <w:br/>
        <w:t xml:space="preserve">  "alert_id": 123,</w:t>
        <w:br/>
        <w:t xml:space="preserve">  "log_data": "Failed password for root from 185.220.101.23...",</w:t>
        <w:br/>
        <w:t xml:space="preserve">  "source_ip": "185.220.101.23",</w:t>
        <w:br/>
        <w:t xml:space="preserve">  "log_type": "auth"</w:t>
        <w:br/>
        <w:t>}</w:t>
        <w:br/>
        <w:br/>
        <w:t>Response:</w:t>
        <w:br/>
        <w:t>{</w:t>
        <w:br/>
        <w:t xml:space="preserve">  "success": true,</w:t>
        <w:br/>
        <w:t xml:space="preserve">  "alert_id": 123,</w:t>
        <w:br/>
        <w:t xml:space="preserve">  "threat_type": "brute_force",</w:t>
        <w:br/>
        <w:t xml:space="preserve">  "severity": "high",</w:t>
        <w:br/>
        <w:t xml:space="preserve">  "confidence": 0.94,</w:t>
        <w:br/>
        <w:t xml:space="preserve">  "summary": "Someone tried to log into your server 47 times...",</w:t>
        <w:br/>
        <w:t xml:space="preserve">  "action_steps": ["Change password", "Enable 2FA", "Block IP"],</w:t>
        <w:br/>
        <w:t xml:space="preserve">  "source_ip": "185.220.101.23",</w:t>
        <w:br/>
        <w:t xml:space="preserve">  "ip_reputation": 94,</w:t>
        <w:br/>
        <w:t xml:space="preserve">  "cve_matches": ["CVE-2024-6387"],</w:t>
        <w:br/>
        <w:t xml:space="preserve">  "analysis_time_ms": 340</w:t>
        <w:br/>
        <w:t>}</w:t>
      </w:r>
    </w:p>
    <w:p>
      <w:pPr>
        <w:pStyle w:val="Heading2"/>
      </w:pPr>
      <w:r>
        <w:t>GET /health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{</w:t>
        <w:br/>
        <w:t xml:space="preserve">  "status": "healthy",</w:t>
        <w:br/>
        <w:t xml:space="preserve">  "service": "cybermate-agent-pipeline",</w:t>
        <w:br/>
        <w:t xml:space="preserve">  "agents_loaded": ["watcher", "threat_intel", "risk_analyzer", "action"],</w:t>
        <w:br/>
        <w:t xml:space="preserve">  "groq_configured": true,</w:t>
        <w:br/>
        <w:t xml:space="preserve">  "abuseipdb_configured": true</w:t>
        <w:br/>
        <w:t>}</w:t>
      </w:r>
    </w:p>
    <w:p>
      <w:r>
        <w:br w:type="page"/>
      </w:r>
    </w:p>
    <w:p>
      <w:pPr>
        <w:pStyle w:val="Heading1"/>
      </w:pPr>
      <w:r>
        <w:t>4. Complete Folder Structure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agents/</w:t>
        <w:br/>
        <w:t>├── pipeline.py                 # FastAPI server + orchestrator</w:t>
        <w:br/>
        <w:t>├── agent1_watcher.py           # Log anomaly detection (regex-based)</w:t>
        <w:br/>
        <w:t>├── agent2_threat_intel.py      # AbuseIPDB + NVD + OTX clients</w:t>
        <w:br/>
        <w:t>├── agent3_risk_analyzer.py     # Groq AI integration (or mock)</w:t>
        <w:br/>
        <w:t>├── agent4_action.py            # Alert formatting for Telegram + Email</w:t>
        <w:br/>
        <w:t>├── config.py                   # Environment variables loader</w:t>
        <w:br/>
        <w:t>├── models.py                   # Pydantic data models (LogInput, AnalysisResult, etc.)</w:t>
        <w:br/>
        <w:t>├── __init__.py</w:t>
        <w:br/>
        <w:t>├── prompts/</w:t>
        <w:br/>
        <w:t>│   ├── risk_analysis.txt       # Groq system prompt for risk analysis</w:t>
        <w:br/>
        <w:t>│   └── action_format.txt       # Groq system prompt for alert formatting</w:t>
        <w:br/>
        <w:t>├── tests/</w:t>
        <w:br/>
        <w:t>│   ├── __init__.py</w:t>
        <w:br/>
        <w:t>│   ├── test_agent1.py          # 6 tests — brute force, port scan, IP, etc.</w:t>
        <w:br/>
        <w:t>│   ├── test_agent2.py          # 4 tests — AbuseIPDB, NVD, OTX, empty IP</w:t>
        <w:br/>
        <w:t>│   ├── test_agent3.py          # 2 tests — mock analysis, country in summary</w:t>
        <w:br/>
        <w:t>│   ├── test_agent4.py          # 3 tests — Telegram, Email, emoji</w:t>
        <w:br/>
        <w:t>│   └── test_pipeline.py        # 3 tests — full pipeline, normal log, missing fields</w:t>
        <w:br/>
        <w:t>├── mock_data/</w:t>
        <w:br/>
        <w:t>│   ├── sample_logs.txt         # 25 realistic log lines for testing</w:t>
        <w:br/>
        <w:t>│   └── test_responses.json     # Mock API responses (AbuseIPDB, NVD, OTX, Groq)</w:t>
        <w:br/>
        <w:t>├── requirements.txt</w:t>
        <w:br/>
        <w:t>├── .env.example</w:t>
        <w:br/>
        <w:t>├── README.md</w:t>
        <w:br/>
        <w:t>└── generate_docs.py            # This document generator</w:t>
      </w:r>
    </w:p>
    <w:p>
      <w:r>
        <w:br w:type="page"/>
      </w:r>
    </w:p>
    <w:p>
      <w:pPr>
        <w:pStyle w:val="Heading1"/>
      </w:pPr>
      <w:r>
        <w:t>5. Free APIs Used</w:t>
      </w:r>
    </w:p>
    <w:p>
      <w:r>
        <w:t>All APIs used in this project have free tiers. No credit card required for basic usage.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Free Limit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Feature</w:t>
            </w:r>
          </w:p>
        </w:tc>
        <w:tc>
          <w:tcPr>
            <w:tcW w:type="dxa" w:w="18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Setup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14,400 requests/day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Llama 3.1 70B — 240 tokens/sec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console.groq.com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AbuseIPDB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 lookups/day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IP reputation scoring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abuseipdb.com/register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NVD (NIST)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limited, no key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CVE vulnerability data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nvd.nist.gov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AlienVault OTX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Unlimited basic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Threat intelligence pulses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otx.alienvault.com</w:t>
            </w:r>
          </w:p>
        </w:tc>
      </w:tr>
    </w:tbl>
    <w:p/>
    <w:p>
      <w:r>
        <w:t>Additional free APIs that can be added later: VirusTotal, Shodan, IPinfo, IPQualityScore, URLScan.io, PhishTank, Spamhaus, Google Gemini API, HuggingFace Inference API.</w:t>
      </w:r>
    </w:p>
    <w:p>
      <w:r>
        <w:br w:type="page"/>
      </w:r>
    </w:p>
    <w:p>
      <w:pPr>
        <w:pStyle w:val="Heading1"/>
      </w:pPr>
      <w:r>
        <w:t>6. Test Results</w:t>
      </w:r>
    </w:p>
    <w:p>
      <w:r>
        <w:t>All 18 tests pass with mock data. No API keys required to run tests.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864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6624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test_agent1.py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PASS — brute_force, port_scan, normal_log, IP extraction, private IP, multiple lines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test_agent2.py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PASS — AbuseIPDB mock, NVD mock, OTX mock, empty IP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test_agent3.py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PASS — mock analysis, country name in summary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test_agent4.py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PASS — Telegram format, Email format, critical emoji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test_pipeline.py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PASS — full pipeline brute force, normal log, missing fields</w:t>
            </w:r>
          </w:p>
        </w:tc>
      </w:tr>
    </w:tbl>
    <w:p/>
    <w:p>
      <w:r>
        <w:t>To run tests: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cd agents</w:t>
        <w:br/>
        <w:t>pip install -r requirements.txt</w:t>
        <w:br/>
        <w:t>python -m pytest tests/ -v</w:t>
        <w:br/>
        <w:br/>
        <w:t># Expected output: 18 passed in 1.09s</w:t>
      </w:r>
    </w:p>
    <w:p>
      <w:r>
        <w:br w:type="page"/>
      </w:r>
    </w:p>
    <w:p>
      <w:pPr>
        <w:pStyle w:val="Heading1"/>
      </w:pPr>
      <w:r>
        <w:t>7. Setup Guide (For Person 2)</w:t>
      </w:r>
    </w:p>
    <w:p>
      <w:pPr>
        <w:pStyle w:val="Heading2"/>
      </w:pPr>
      <w:r>
        <w:t>Step 1: Clone and setup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cd agents</w:t>
        <w:br/>
        <w:t>python -m venv venv</w:t>
        <w:br/>
        <w:t>venv\Scripts\activate    # Windows</w:t>
        <w:br/>
        <w:t># source venv/bin/activate  # Mac/Linux</w:t>
        <w:br/>
        <w:t>pip install -r requirements.txt</w:t>
      </w:r>
    </w:p>
    <w:p>
      <w:pPr>
        <w:pStyle w:val="Heading2"/>
      </w:pPr>
      <w:r>
        <w:t>Step 2: Get API keys</w:t>
      </w:r>
    </w:p>
    <w:p>
      <w:pPr>
        <w:pStyle w:val="ListBullet"/>
      </w:pPr>
      <w:r>
        <w:t>Groq: Go to console.groq.com → Sign up → Create API key (free, 14,400 requests/day)</w:t>
      </w:r>
    </w:p>
    <w:p>
      <w:pPr>
        <w:pStyle w:val="ListBullet"/>
      </w:pPr>
      <w:r>
        <w:t>AbuseIPDB: Go to abuseipdb.com/register → Get API key (free, 1,000 lookups/day)</w:t>
      </w:r>
    </w:p>
    <w:p>
      <w:pPr>
        <w:pStyle w:val="Heading2"/>
      </w:pPr>
      <w:r>
        <w:t>Step 3: Configure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cp .env.example .env</w:t>
        <w:br/>
        <w:t># Edit .env and add your keys:</w:t>
        <w:br/>
        <w:t>GROQ_API_KEY=gsk_your_key_here</w:t>
        <w:br/>
        <w:t>ABUSEIPDB_API_KEY=your_key_here</w:t>
      </w:r>
    </w:p>
    <w:p>
      <w:pPr>
        <w:pStyle w:val="Heading2"/>
      </w:pPr>
      <w:r>
        <w:t>Step 4: Test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python -m pytest tests/ -v</w:t>
      </w:r>
    </w:p>
    <w:p>
      <w:pPr>
        <w:pStyle w:val="Heading2"/>
      </w:pPr>
      <w:r>
        <w:t>Step 5: Run server</w:t>
      </w:r>
    </w:p>
    <w:p>
      <w:pPr>
        <w:shd w:fill="F3F4F6"/>
      </w:pPr>
      <w:r>
        <w:rPr>
          <w:rFonts w:ascii="Consolas" w:hAnsi="Consolas"/>
          <w:color w:val="1A1A2E"/>
          <w:sz w:val="16"/>
        </w:rPr>
        <w:t>python pipeline.py</w:t>
        <w:br/>
        <w:t># Server starts on http://localhost:8001</w:t>
        <w:br/>
        <w:t># Health: http://localhost:8001/health</w:t>
        <w:br/>
        <w:t># Analyze: POST http://localhost:8001/api/analyze</w:t>
      </w:r>
    </w:p>
    <w:p/>
    <w:p>
      <w:pPr>
        <w:pStyle w:val="Heading2"/>
      </w:pPr>
      <w:r>
        <w:t>Integration with Person 1 (Backend)</w:t>
      </w:r>
    </w:p>
    <w:p>
      <w:r>
        <w:t>Person 1 calls POST /api/analyze with the log data. This pipeline returns the analysis. Person 1 stores the result in SQLite and sends alerts via Telegram/Email.</w:t>
      </w:r>
    </w:p>
    <w:p/>
    <w:p>
      <w:pPr>
        <w:pStyle w:val="Heading2"/>
      </w:pPr>
      <w:r>
        <w:t>Integration with Person 3 (Frontend)</w:t>
      </w:r>
    </w:p>
    <w:p>
      <w:r>
        <w:t>Person 3 reads data from Person 1's GET /api/threats endpoint. No direct connection to this pipeline is needed.</w:t>
      </w:r>
    </w:p>
    <w:p>
      <w:r>
        <w:br w:type="page"/>
      </w:r>
    </w:p>
    <w:p>
      <w:pPr>
        <w:pStyle w:val="Heading1"/>
      </w:pPr>
      <w:r>
        <w:t>8. Summary — What Was Built</w:t>
      </w:r>
    </w:p>
    <w:p>
      <w:r>
        <w:rPr>
          <w:b/>
          <w:sz w:val="22"/>
        </w:rPr>
        <w:t xml:space="preserve">agent1_watcher.py: </w:t>
      </w:r>
      <w:r>
        <w:rPr>
          <w:sz w:val="22"/>
        </w:rPr>
        <w:t>Regex-based log analyzer detecting 5 threat types (brute_force, port_scan, data_exfil, suspicious_command, unauthorized_access). Includes IP extraction and private IP filtering.</w:t>
      </w:r>
    </w:p>
    <w:p>
      <w:r>
        <w:rPr>
          <w:b/>
          <w:sz w:val="22"/>
        </w:rPr>
        <w:t xml:space="preserve">agent2_threat_intel.py: </w:t>
      </w:r>
      <w:r>
        <w:rPr>
          <w:sz w:val="22"/>
        </w:rPr>
        <w:t>Three API clients for AbuseIPDB (IP reputation), NVD (CVE lookup), and AlienVault OTX (threat pulses). All have mock mode fallback when API keys are missing.</w:t>
      </w:r>
    </w:p>
    <w:p>
      <w:r>
        <w:rPr>
          <w:b/>
          <w:sz w:val="22"/>
        </w:rPr>
        <w:t xml:space="preserve">agent3_risk_analyzer.py: </w:t>
      </w:r>
      <w:r>
        <w:rPr>
          <w:sz w:val="22"/>
        </w:rPr>
        <w:t>Groq AI integration with custom prompt template. System prompt enforces plain English output with no AI jargon. Also has mock mode with realistic pre-written summaries.</w:t>
      </w:r>
    </w:p>
    <w:p>
      <w:r>
        <w:rPr>
          <w:b/>
          <w:sz w:val="22"/>
        </w:rPr>
        <w:t xml:space="preserve">agent4_action.py: </w:t>
      </w:r>
      <w:r>
        <w:rPr>
          <w:sz w:val="22"/>
        </w:rPr>
        <w:t>Formats analysis into Telegram messages (with emoji, plain text, numbered steps) and Email (with severity subject line, clear body).</w:t>
      </w:r>
    </w:p>
    <w:p>
      <w:r>
        <w:rPr>
          <w:b/>
          <w:sz w:val="22"/>
        </w:rPr>
        <w:t xml:space="preserve">pipeline.py: </w:t>
      </w:r>
      <w:r>
        <w:rPr>
          <w:sz w:val="22"/>
        </w:rPr>
        <w:t>FastAPI server with CORS. Three endpoints: POST /api/analyze (main), GET /health (health check), POST /api/pipeline/test (test with mock data).</w:t>
      </w:r>
    </w:p>
    <w:p>
      <w:r>
        <w:rPr>
          <w:b/>
          <w:sz w:val="22"/>
        </w:rPr>
        <w:t xml:space="preserve">tests/: </w:t>
      </w:r>
      <w:r>
        <w:rPr>
          <w:sz w:val="22"/>
        </w:rPr>
        <w:t>18 unit tests across 5 test files. All pass without API keys. Tests cover: threat detection, API responses, AI analysis, alert formatting, full pipeline integration.</w:t>
      </w:r>
    </w:p>
    <w:p>
      <w:r>
        <w:rPr>
          <w:b/>
          <w:sz w:val="22"/>
        </w:rPr>
        <w:t xml:space="preserve">prompts/: </w:t>
      </w:r>
      <w:r>
        <w:rPr>
          <w:sz w:val="22"/>
        </w:rPr>
        <w:t>Two Groq system prompts (risk_analysis.txt and action_format.txt) engineered to produce human-like output.</w:t>
      </w:r>
    </w:p>
    <w:p>
      <w:r>
        <w:rPr>
          <w:b/>
          <w:sz w:val="22"/>
        </w:rPr>
        <w:t xml:space="preserve">mock_data/: </w:t>
      </w:r>
      <w:r>
        <w:rPr>
          <w:sz w:val="22"/>
        </w:rPr>
        <w:t>25 realistic sample log lines + complete mock API response JSON file for offline testing.</w:t>
      </w:r>
    </w:p>
    <w:p>
      <w:r>
        <w:rPr>
          <w:b/>
          <w:sz w:val="22"/>
        </w:rPr>
        <w:t xml:space="preserve">README.md: </w:t>
      </w:r>
      <w:r>
        <w:rPr>
          <w:sz w:val="22"/>
        </w:rPr>
        <w:t>Complete documentation with architecture, setup guide, API contract, integration instructions.</w:t>
      </w:r>
    </w:p>
    <w:p/>
    <w:p>
      <w:pPr>
        <w:spacing w:before="800"/>
        <w:jc w:val="center"/>
      </w:pPr>
      <w:r>
        <w:rPr>
          <w:i/>
          <w:color w:val="6B7280"/>
          <w:sz w:val="22"/>
        </w:rPr>
        <w:t>Total: 15 files | ~550 lines of code | 18 tests | 4 AI agents | 3 threat databases | 2 delivery channels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